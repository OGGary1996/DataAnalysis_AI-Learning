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8530" w14:textId="3EEEA738" w:rsidR="00BC0A2A" w:rsidRDefault="00000000">
      <w:pPr>
        <w:pStyle w:val="Heading1"/>
      </w:pPr>
      <w:r>
        <w:t xml:space="preserve">Git Tutorial </w:t>
      </w:r>
    </w:p>
    <w:p w14:paraId="51CA67AA" w14:textId="77777777" w:rsidR="00BC0A2A" w:rsidRDefault="00000000">
      <w:r>
        <w:t>This tutorial provides a full beginner-friendly walkthrough of Git and GitHub. It explains how to create repositories, push files, use essential Git commands, undo changes, create branches, and merge them. We use a simple file, test.txt, to demonstrate key concepts clearly.</w:t>
      </w:r>
    </w:p>
    <w:p w14:paraId="60555A60" w14:textId="77777777" w:rsidR="008718DD" w:rsidRDefault="008718DD" w:rsidP="008718DD">
      <w:pPr>
        <w:rPr>
          <w:sz w:val="28"/>
          <w:szCs w:val="28"/>
        </w:rPr>
      </w:pPr>
      <w:r w:rsidRPr="000A0303">
        <w:rPr>
          <w:b/>
          <w:bCs/>
          <w:sz w:val="28"/>
          <w:szCs w:val="28"/>
        </w:rPr>
        <w:t>Reference</w:t>
      </w:r>
      <w:r>
        <w:rPr>
          <w:sz w:val="28"/>
          <w:szCs w:val="28"/>
        </w:rPr>
        <w:t xml:space="preserve">: </w:t>
      </w:r>
    </w:p>
    <w:p w14:paraId="4578F9CE" w14:textId="77777777" w:rsidR="008718DD" w:rsidRDefault="008718DD" w:rsidP="008718DD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hyperlink r:id="rId6" w:history="1">
        <w:r w:rsidRPr="000A0303">
          <w:t>https://docs.github.com/en/repositories/creating-and-managing-repositories/cloning-a-repository</w:t>
        </w:r>
      </w:hyperlink>
    </w:p>
    <w:p w14:paraId="786A2ED3" w14:textId="3EC389C5" w:rsidR="008718DD" w:rsidRPr="008718DD" w:rsidRDefault="008718DD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0A0303">
        <w:rPr>
          <w:sz w:val="28"/>
          <w:szCs w:val="28"/>
        </w:rPr>
        <w:t xml:space="preserve"> </w:t>
      </w:r>
      <w:hyperlink r:id="rId7" w:history="1">
        <w:r w:rsidRPr="000A0303">
          <w:t>https://www.atlassian.com/git/tutorials/what-is-version-control</w:t>
        </w:r>
      </w:hyperlink>
    </w:p>
    <w:p w14:paraId="5CF7CDE1" w14:textId="77777777" w:rsidR="00BC0A2A" w:rsidRDefault="00000000">
      <w:pPr>
        <w:pStyle w:val="Heading2"/>
      </w:pPr>
      <w:r>
        <w:t>1. GitHub Account Setup &amp; Creating a Repository</w:t>
      </w:r>
    </w:p>
    <w:p w14:paraId="29A22AE0" w14:textId="77777777" w:rsidR="00BC0A2A" w:rsidRDefault="00000000">
      <w:r>
        <w:t>- Go to https://github.com/join and create an account.</w:t>
      </w:r>
    </w:p>
    <w:p w14:paraId="4D5389B3" w14:textId="77777777" w:rsidR="00BC0A2A" w:rsidRDefault="00000000">
      <w:r>
        <w:t>- After login, click 'New Repository'.</w:t>
      </w:r>
    </w:p>
    <w:p w14:paraId="18D665F5" w14:textId="77777777" w:rsidR="00BC0A2A" w:rsidRDefault="00000000">
      <w:r>
        <w:t>- Create a new repository (example: test-public) and select 'Add README'.</w:t>
      </w:r>
    </w:p>
    <w:p w14:paraId="741217E1" w14:textId="77777777" w:rsidR="00BC0A2A" w:rsidRDefault="00000000">
      <w:r>
        <w:t>- Edit README online if needed.</w:t>
      </w:r>
    </w:p>
    <w:p w14:paraId="752B158F" w14:textId="77777777" w:rsidR="00BC0A2A" w:rsidRDefault="00000000">
      <w:r>
        <w:t>- To upload files:</w:t>
      </w:r>
    </w:p>
    <w:p w14:paraId="10E714D9" w14:textId="77777777" w:rsidR="00BC0A2A" w:rsidRDefault="00000000">
      <w:r>
        <w:t xml:space="preserve">  • From Google Colab: File → Save a copy in GitHub.</w:t>
      </w:r>
    </w:p>
    <w:p w14:paraId="0C179317" w14:textId="77777777" w:rsidR="00BC0A2A" w:rsidRDefault="00000000">
      <w:r>
        <w:t xml:space="preserve">  • Or create a local file such as test.txt and upload it.</w:t>
      </w:r>
    </w:p>
    <w:p w14:paraId="7F728D0D" w14:textId="77777777" w:rsidR="00BC0A2A" w:rsidRDefault="00000000">
      <w:pPr>
        <w:pStyle w:val="Heading2"/>
      </w:pPr>
      <w:r>
        <w:t>2. Install Git Bash &amp; Push Code from Local to GitHub</w:t>
      </w:r>
    </w:p>
    <w:p w14:paraId="689A38A9" w14:textId="77777777" w:rsidR="00BC0A2A" w:rsidRDefault="00000000">
      <w:r>
        <w:t>- Download Git Bash from https://git-scm.com/downloads.</w:t>
      </w:r>
    </w:p>
    <w:p w14:paraId="7F7C9EDB" w14:textId="77777777" w:rsidR="00BC0A2A" w:rsidRDefault="00000000">
      <w:r>
        <w:t>- Launch Git Bash or run Git commands in Windows Command Prompt.</w:t>
      </w:r>
    </w:p>
    <w:p w14:paraId="6AE7343D" w14:textId="77777777" w:rsidR="00BC0A2A" w:rsidRDefault="00BC0A2A"/>
    <w:p w14:paraId="42CBEB97" w14:textId="77777777" w:rsidR="00BC0A2A" w:rsidRDefault="00000000">
      <w:r>
        <w:t>Typical workflow:</w:t>
      </w:r>
    </w:p>
    <w:p w14:paraId="2419DB32" w14:textId="77777777" w:rsidR="00BC0A2A" w:rsidRDefault="00000000">
      <w:r>
        <w:t>1. Clone your GitHub repo:</w:t>
      </w:r>
    </w:p>
    <w:p w14:paraId="0EFAD0C1" w14:textId="77777777" w:rsidR="00BC0A2A" w:rsidRDefault="00000000">
      <w:r>
        <w:t xml:space="preserve">       git clone &lt;repo-url&gt;</w:t>
      </w:r>
    </w:p>
    <w:p w14:paraId="47272972" w14:textId="77777777" w:rsidR="00BC0A2A" w:rsidRDefault="00000000">
      <w:r>
        <w:t>2. Move into the folder:</w:t>
      </w:r>
    </w:p>
    <w:p w14:paraId="446DD022" w14:textId="77777777" w:rsidR="00BC0A2A" w:rsidRDefault="00000000">
      <w:r>
        <w:t xml:space="preserve">       cd repository_name</w:t>
      </w:r>
    </w:p>
    <w:p w14:paraId="43D67A66" w14:textId="77777777" w:rsidR="00BC0A2A" w:rsidRDefault="00000000">
      <w:r>
        <w:t>3. Create/edit files such as skhello.py or test.txt.</w:t>
      </w:r>
    </w:p>
    <w:p w14:paraId="162270ED" w14:textId="77777777" w:rsidR="00BC0A2A" w:rsidRDefault="00000000">
      <w:r>
        <w:lastRenderedPageBreak/>
        <w:t>4. Add files to staging:</w:t>
      </w:r>
    </w:p>
    <w:p w14:paraId="4252EDB8" w14:textId="77777777" w:rsidR="00BC0A2A" w:rsidRDefault="00000000">
      <w:r>
        <w:t xml:space="preserve">       git add test.txt</w:t>
      </w:r>
    </w:p>
    <w:p w14:paraId="02767979" w14:textId="77777777" w:rsidR="00BC0A2A" w:rsidRDefault="00000000">
      <w:r>
        <w:t>5. Commit your work:</w:t>
      </w:r>
    </w:p>
    <w:p w14:paraId="161ED154" w14:textId="77777777" w:rsidR="00BC0A2A" w:rsidRDefault="00000000">
      <w:r>
        <w:t xml:space="preserve">       git commit -m "Added test file"</w:t>
      </w:r>
    </w:p>
    <w:p w14:paraId="37514A1A" w14:textId="77777777" w:rsidR="00BC0A2A" w:rsidRDefault="00000000">
      <w:r>
        <w:t>6. Set GitHub identity (first time only):</w:t>
      </w:r>
    </w:p>
    <w:p w14:paraId="449495F8" w14:textId="77777777" w:rsidR="00BC0A2A" w:rsidRDefault="00000000">
      <w:r>
        <w:t xml:space="preserve">       git config user.email "your_github_email"</w:t>
      </w:r>
    </w:p>
    <w:p w14:paraId="134A32B9" w14:textId="77777777" w:rsidR="00BC0A2A" w:rsidRDefault="00000000">
      <w:r>
        <w:t>7. Push to GitHub:</w:t>
      </w:r>
    </w:p>
    <w:p w14:paraId="20889EB4" w14:textId="77777777" w:rsidR="00BC0A2A" w:rsidRDefault="00000000">
      <w:r>
        <w:t xml:space="preserve">       git push</w:t>
      </w:r>
    </w:p>
    <w:p w14:paraId="343D1B69" w14:textId="77777777" w:rsidR="00BC0A2A" w:rsidRDefault="00000000">
      <w:pPr>
        <w:pStyle w:val="Heading2"/>
      </w:pPr>
      <w:r>
        <w:t>3. Essential Git Commands</w:t>
      </w:r>
    </w:p>
    <w:p w14:paraId="27515194" w14:textId="77777777" w:rsidR="00BC0A2A" w:rsidRDefault="00000000">
      <w:r>
        <w:t>a. git status — shows file changes.</w:t>
      </w:r>
    </w:p>
    <w:p w14:paraId="75B36AB6" w14:textId="77777777" w:rsidR="00BC0A2A" w:rsidRDefault="00000000">
      <w:r>
        <w:t>b. git add — moves files to staging area.</w:t>
      </w:r>
    </w:p>
    <w:p w14:paraId="7F11C10C" w14:textId="77777777" w:rsidR="00BC0A2A" w:rsidRDefault="00000000">
      <w:r>
        <w:t>c. git commit -m "message" — saves changes locally.</w:t>
      </w:r>
    </w:p>
    <w:p w14:paraId="6727F027" w14:textId="77777777" w:rsidR="00BC0A2A" w:rsidRPr="005C16A2" w:rsidRDefault="00000000">
      <w:r>
        <w:t>d. git log — shows commit history.</w:t>
      </w:r>
    </w:p>
    <w:p w14:paraId="0234FFAF" w14:textId="77777777" w:rsidR="00BC0A2A" w:rsidRDefault="00000000">
      <w:r>
        <w:t>e. git push — uploads commits to GitHub.</w:t>
      </w:r>
    </w:p>
    <w:p w14:paraId="4641852F" w14:textId="77777777" w:rsidR="00BC0A2A" w:rsidRDefault="00000000">
      <w:pPr>
        <w:pStyle w:val="Heading2"/>
      </w:pPr>
      <w:r>
        <w:t>4. Undoing File Changes</w:t>
      </w:r>
    </w:p>
    <w:p w14:paraId="3D8D6390" w14:textId="24E5C7A5" w:rsidR="005C16A2" w:rsidRPr="005C16A2" w:rsidRDefault="005C16A2" w:rsidP="005C16A2">
      <w:r w:rsidRPr="005C16A2">
        <w:t>Throw away ALL your uncommitted changes in that file and return it to the version stored in the last commit.</w:t>
      </w:r>
    </w:p>
    <w:p w14:paraId="5A9F4726" w14:textId="77777777" w:rsidR="00BC0A2A" w:rsidRDefault="00000000">
      <w:r>
        <w:t>a. Undo uncommitted change (single file):</w:t>
      </w:r>
    </w:p>
    <w:p w14:paraId="2B795CF0" w14:textId="77777777" w:rsidR="00BC0A2A" w:rsidRDefault="00000000">
      <w:r>
        <w:t xml:space="preserve">       git checkout -- test.txt</w:t>
      </w:r>
    </w:p>
    <w:p w14:paraId="69EF3EBF" w14:textId="77777777" w:rsidR="00BC0A2A" w:rsidRDefault="00000000">
      <w:r>
        <w:t xml:space="preserve">   Restores test.txt to the last committed version.</w:t>
      </w:r>
    </w:p>
    <w:p w14:paraId="364625DB" w14:textId="77777777" w:rsidR="00BC0A2A" w:rsidRDefault="00000000">
      <w:r>
        <w:t>b. Undo uncommitted changes (all files):</w:t>
      </w:r>
    </w:p>
    <w:p w14:paraId="3C271967" w14:textId="77777777" w:rsidR="00BC0A2A" w:rsidRDefault="00000000">
      <w:r>
        <w:t xml:space="preserve">       git checkout -- .</w:t>
      </w:r>
    </w:p>
    <w:p w14:paraId="43064BE6" w14:textId="77777777" w:rsidR="00BC0A2A" w:rsidRDefault="00000000">
      <w:r>
        <w:t xml:space="preserve">   Removes all working-directory edits.</w:t>
      </w:r>
    </w:p>
    <w:p w14:paraId="639A9B55" w14:textId="77777777" w:rsidR="00BC0A2A" w:rsidRDefault="00BC0A2A"/>
    <w:p w14:paraId="3D45F17B" w14:textId="77777777" w:rsidR="00BC0A2A" w:rsidRDefault="00000000">
      <w:r>
        <w:t>c. Retrieve older committed version:</w:t>
      </w:r>
    </w:p>
    <w:p w14:paraId="3F4DE136" w14:textId="77777777" w:rsidR="00BC0A2A" w:rsidRDefault="00000000">
      <w:r>
        <w:t xml:space="preserve">       git log</w:t>
      </w:r>
    </w:p>
    <w:p w14:paraId="29C5B32E" w14:textId="77777777" w:rsidR="00BC0A2A" w:rsidRDefault="00000000">
      <w:r>
        <w:t xml:space="preserve">       git checkout &lt;commit-id&gt; -- test.txt</w:t>
      </w:r>
    </w:p>
    <w:p w14:paraId="2077A808" w14:textId="77777777" w:rsidR="00BC0A2A" w:rsidRDefault="00000000">
      <w:r>
        <w:lastRenderedPageBreak/>
        <w:t xml:space="preserve">   Gets test.txt from a previous commit.</w:t>
      </w:r>
    </w:p>
    <w:p w14:paraId="2975F6DA" w14:textId="77777777" w:rsidR="00BC0A2A" w:rsidRDefault="00BC0A2A"/>
    <w:p w14:paraId="2D8BC8A9" w14:textId="77777777" w:rsidR="00BC0A2A" w:rsidRDefault="00000000">
      <w:r>
        <w:t>d. Revert a commit safely:</w:t>
      </w:r>
    </w:p>
    <w:p w14:paraId="669DCF76" w14:textId="77777777" w:rsidR="00BC0A2A" w:rsidRDefault="00000000">
      <w:r>
        <w:t xml:space="preserve">       git revert &lt;commit-id&gt;</w:t>
      </w:r>
    </w:p>
    <w:p w14:paraId="4F2CDA6D" w14:textId="77777777" w:rsidR="00BC0A2A" w:rsidRDefault="00000000">
      <w:r>
        <w:t xml:space="preserve">   Creates a new commit that reverses the old one.</w:t>
      </w:r>
    </w:p>
    <w:p w14:paraId="016BCF37" w14:textId="77777777" w:rsidR="00BC0A2A" w:rsidRDefault="00000000">
      <w:pPr>
        <w:pStyle w:val="Heading2"/>
      </w:pPr>
      <w:r>
        <w:t>5. Branching (Working in Parallel)</w:t>
      </w:r>
    </w:p>
    <w:p w14:paraId="1FF92C40" w14:textId="77777777" w:rsidR="00BC0A2A" w:rsidRDefault="00000000">
      <w:r>
        <w:t>a. View branches:</w:t>
      </w:r>
    </w:p>
    <w:p w14:paraId="352360BA" w14:textId="77777777" w:rsidR="00BC0A2A" w:rsidRDefault="00000000">
      <w:r>
        <w:t xml:space="preserve">       git branch</w:t>
      </w:r>
    </w:p>
    <w:p w14:paraId="29429DDF" w14:textId="77777777" w:rsidR="00BC0A2A" w:rsidRDefault="00000000">
      <w:r>
        <w:t>b. Create branch:</w:t>
      </w:r>
    </w:p>
    <w:p w14:paraId="7BAF2B1E" w14:textId="77777777" w:rsidR="00BC0A2A" w:rsidRDefault="00000000">
      <w:r>
        <w:t xml:space="preserve">       git branch thirsty</w:t>
      </w:r>
    </w:p>
    <w:p w14:paraId="0A1621D0" w14:textId="77777777" w:rsidR="00BC0A2A" w:rsidRDefault="00000000">
      <w:r>
        <w:t>c. Switch to branch:</w:t>
      </w:r>
    </w:p>
    <w:p w14:paraId="0E1BE6D5" w14:textId="77777777" w:rsidR="00BC0A2A" w:rsidRDefault="00000000">
      <w:r>
        <w:t xml:space="preserve">       git checkout thirsty</w:t>
      </w:r>
    </w:p>
    <w:p w14:paraId="5F732AAE" w14:textId="77777777" w:rsidR="00BC0A2A" w:rsidRDefault="00000000">
      <w:r>
        <w:t xml:space="preserve">   Green line indicates active branch.</w:t>
      </w:r>
    </w:p>
    <w:p w14:paraId="603942FB" w14:textId="77777777" w:rsidR="00BC0A2A" w:rsidRDefault="00000000">
      <w:r>
        <w:t xml:space="preserve">   You can now modify test.txt independently.</w:t>
      </w:r>
    </w:p>
    <w:p w14:paraId="0FCB74FF" w14:textId="77777777" w:rsidR="00BC0A2A" w:rsidRDefault="00000000">
      <w:pPr>
        <w:pStyle w:val="Heading2"/>
      </w:pPr>
      <w:r>
        <w:t>6. Merging Branches</w:t>
      </w:r>
    </w:p>
    <w:p w14:paraId="0B541E00" w14:textId="77777777" w:rsidR="00BC0A2A" w:rsidRDefault="00000000">
      <w:r>
        <w:t>a. Switch back to master/main:</w:t>
      </w:r>
    </w:p>
    <w:p w14:paraId="350FA4CA" w14:textId="77777777" w:rsidR="00BC0A2A" w:rsidRDefault="00000000">
      <w:r>
        <w:t xml:space="preserve">       git checkout master</w:t>
      </w:r>
    </w:p>
    <w:p w14:paraId="3431BB77" w14:textId="77777777" w:rsidR="00BC0A2A" w:rsidRDefault="00000000">
      <w:r>
        <w:t>b. Merge branch into master:</w:t>
      </w:r>
    </w:p>
    <w:p w14:paraId="72F19526" w14:textId="77777777" w:rsidR="00BC0A2A" w:rsidRDefault="00000000">
      <w:r>
        <w:t xml:space="preserve">       git merge thirsty</w:t>
      </w:r>
    </w:p>
    <w:p w14:paraId="38F3D99A" w14:textId="77777777" w:rsidR="00BC0A2A" w:rsidRDefault="00BC0A2A"/>
    <w:p w14:paraId="7DEFBA17" w14:textId="77777777" w:rsidR="00BC0A2A" w:rsidRDefault="00000000">
      <w:r>
        <w:t>c. Delete a temporary branch:</w:t>
      </w:r>
    </w:p>
    <w:p w14:paraId="70C2F9B1" w14:textId="77777777" w:rsidR="00BC0A2A" w:rsidRDefault="00000000">
      <w:r>
        <w:t xml:space="preserve">       git checkout -b dummy</w:t>
      </w:r>
    </w:p>
    <w:p w14:paraId="02F1E687" w14:textId="77777777" w:rsidR="00BC0A2A" w:rsidRDefault="00000000">
      <w:r>
        <w:t xml:space="preserve">       git branch</w:t>
      </w:r>
    </w:p>
    <w:p w14:paraId="152579D3" w14:textId="77777777" w:rsidR="00BC0A2A" w:rsidRDefault="00000000">
      <w:r>
        <w:t xml:space="preserve">       git checkout master</w:t>
      </w:r>
    </w:p>
    <w:p w14:paraId="59BF50A5" w14:textId="77777777" w:rsidR="00BC0A2A" w:rsidRDefault="00000000">
      <w:r>
        <w:t xml:space="preserve">       git branch -d dummy</w:t>
      </w:r>
    </w:p>
    <w:p w14:paraId="1B85B53E" w14:textId="77777777" w:rsidR="00BC0A2A" w:rsidRDefault="00BC0A2A"/>
    <w:p w14:paraId="7386C331" w14:textId="77777777" w:rsidR="00BC0A2A" w:rsidRDefault="00000000">
      <w:r>
        <w:t>HEAD reference:</w:t>
      </w:r>
    </w:p>
    <w:p w14:paraId="13FB2D6F" w14:textId="77777777" w:rsidR="00BC0A2A" w:rsidRDefault="00000000">
      <w:r>
        <w:lastRenderedPageBreak/>
        <w:t>Use: git show HEAD — shows latest commit.</w:t>
      </w:r>
    </w:p>
    <w:p w14:paraId="260AADE7" w14:textId="77777777" w:rsidR="00BC0A2A" w:rsidRDefault="00000000">
      <w:pPr>
        <w:pStyle w:val="Heading2"/>
      </w:pPr>
      <w:r>
        <w:t>7. Practice Exercise</w:t>
      </w:r>
    </w:p>
    <w:p w14:paraId="02BE41B3" w14:textId="77777777" w:rsidR="00BC0A2A" w:rsidRDefault="00000000">
      <w:r>
        <w:t>Branching exercise:</w:t>
      </w:r>
    </w:p>
    <w:p w14:paraId="57EB2E24" w14:textId="77777777" w:rsidR="00BC0A2A" w:rsidRDefault="00000000">
      <w:r>
        <w:t>https://github.com/eficode-academy/git-katas/tree/master/basic-branching</w:t>
      </w:r>
    </w:p>
    <w:sectPr w:rsidR="00BC0A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175447">
    <w:abstractNumId w:val="8"/>
  </w:num>
  <w:num w:numId="2" w16cid:durableId="1171218318">
    <w:abstractNumId w:val="6"/>
  </w:num>
  <w:num w:numId="3" w16cid:durableId="1390224622">
    <w:abstractNumId w:val="5"/>
  </w:num>
  <w:num w:numId="4" w16cid:durableId="296112335">
    <w:abstractNumId w:val="4"/>
  </w:num>
  <w:num w:numId="5" w16cid:durableId="1269582114">
    <w:abstractNumId w:val="7"/>
  </w:num>
  <w:num w:numId="6" w16cid:durableId="991982001">
    <w:abstractNumId w:val="3"/>
  </w:num>
  <w:num w:numId="7" w16cid:durableId="1850944408">
    <w:abstractNumId w:val="2"/>
  </w:num>
  <w:num w:numId="8" w16cid:durableId="314838775">
    <w:abstractNumId w:val="1"/>
  </w:num>
  <w:num w:numId="9" w16cid:durableId="103462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6A2"/>
    <w:rsid w:val="005E3D86"/>
    <w:rsid w:val="008718DD"/>
    <w:rsid w:val="00AA1D8D"/>
    <w:rsid w:val="00B47730"/>
    <w:rsid w:val="00BC0A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E36496"/>
  <w14:defaultImageDpi w14:val="300"/>
  <w15:docId w15:val="{45C76372-8300-4C29-BE8A-01576FB16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atlassian.com/git/tutorials/what-is-version-contro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ithub.com/en/repositories/creating-and-managing-repositories/cloning-a-repositor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Guo, Hongyu</cp:lastModifiedBy>
  <cp:revision>2</cp:revision>
  <dcterms:created xsi:type="dcterms:W3CDTF">2013-12-23T23:15:00Z</dcterms:created>
  <dcterms:modified xsi:type="dcterms:W3CDTF">2025-12-01T03:20:00Z</dcterms:modified>
  <cp:category/>
</cp:coreProperties>
</file>